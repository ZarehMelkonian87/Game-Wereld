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D98310"/>
          <w:sz w:val="22"/>
        </w:rPr>
        <w:t>COMPLETE GAME UX/UI SPECIFICATION DOCUMENT (ALL 9 SCREENS)</w:t>
      </w:r>
    </w:p>
    <w:p>
      <w:pPr>
        <w:spacing w:after="120"/>
      </w:pPr>
      <w:r>
        <w:rPr>
          <w:rFonts w:ascii="Calibri" w:hAnsi="Calibri"/>
          <w:b/>
          <w:color w:val="0B8457"/>
          <w:sz w:val="48"/>
        </w:rPr>
        <w:t>Strand-bezem-escape</w:t>
        <w:br/>
        <w:t>"Magisch Strand Avontuur"</w:t>
      </w:r>
    </w:p>
    <w:p>
      <w:pPr>
        <w:spacing w:after="280"/>
      </w:pPr>
      <w:r>
        <w:rPr>
          <w:rFonts w:ascii="Calibri" w:hAnsi="Calibri"/>
          <w:i/>
          <w:color w:val="5A6A75"/>
          <w:sz w:val="24"/>
        </w:rPr>
        <w:t>Volledige Interface Componenten, Naming Conventions, Gameplay Flows &amp; Modal Specificatie (9 Schermen)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CD6"/>
          <w:left w:val="none"/>
          <w:bottom w:val="single" w:sz="6" w:space="0" w:color="D1DCD6"/>
          <w:right w:val="none"/>
          <w:insideH w:val="single" w:sz="4" w:space="0" w:color="D1DCD6"/>
          <w:insideV w:val="none"/>
        </w:tblBorders>
      </w:tblPr>
      <w:tblGrid>
        <w:gridCol w:w="2880"/>
        <w:gridCol w:w="6480"/>
      </w:tblGrid>
      <w:tr>
        <w:tc>
          <w:tcPr>
            <w:tcW w:type="dxa" w:w="4680"/>
            <w:shd w:fill="F4F7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Projectnaam: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Strand-bezem-escape (Magisch Strand Avontuur)</w:t>
            </w:r>
          </w:p>
        </w:tc>
      </w:tr>
      <w:tr>
        <w:tc>
          <w:tcPr>
            <w:tcW w:type="dxa" w:w="4680"/>
            <w:shd w:fill="F4F7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Document Versie: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v2.0 (Volledige Schermspecificatie - 9 Schermen)</w:t>
            </w:r>
          </w:p>
        </w:tc>
      </w:tr>
      <w:tr>
        <w:tc>
          <w:tcPr>
            <w:tcW w:type="dxa" w:w="4680"/>
            <w:shd w:fill="F4F7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Rol / Auteur: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Senior Game UX/UI Designer &amp; Technical Product Owner</w:t>
            </w:r>
          </w:p>
        </w:tc>
      </w:tr>
      <w:tr>
        <w:tc>
          <w:tcPr>
            <w:tcW w:type="dxa" w:w="4680"/>
            <w:shd w:fill="F4F7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Aantal Schermen: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9 Unieke Schermen &amp; Modals (Menu's, Modals, Gameplay, Overlays)</w:t>
            </w:r>
          </w:p>
        </w:tc>
      </w:tr>
      <w:tr>
        <w:tc>
          <w:tcPr>
            <w:tcW w:type="dxa" w:w="4680"/>
            <w:shd w:fill="F4F7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Doelgroep: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Game Developers, UI/UX Designers, Edu-Tech Content Creators, QA Testers</w:t>
            </w:r>
          </w:p>
        </w:tc>
      </w:tr>
    </w:tbl>
    <w:p>
      <w:pPr>
        <w:spacing w:after="240"/>
      </w:pPr>
    </w:p>
    <w:p>
      <w:pPr>
        <w:pStyle w:val="Heading1"/>
        <w:spacing w:before="240" w:after="120"/>
      </w:pPr>
      <w:r>
        <w:rPr>
          <w:rFonts w:ascii="Calibri" w:hAnsi="Calibri"/>
          <w:b/>
          <w:color w:val="0B8457"/>
          <w:sz w:val="32"/>
        </w:rPr>
        <w:t>1. Inleiding &amp; UX Ontwerpprincipes</w:t>
      </w:r>
    </w:p>
    <w:p>
      <w:pPr>
        <w:spacing w:after="160" w:line="276" w:lineRule="auto"/>
      </w:pPr>
      <w:r>
        <w:t>Dit document bevat het volledige en geharmoniseerde User Experience (UX) en User Interface (UI) ontwerpdocument voor alle 9 schermen en overlays van Strand-bezem-escape (Magisch Strand Avontuur). Met alle menu's, gameplay-omgevingen, instructiemodals, invoeroverlays en beloningsschermen vastgelegd in gestandaardiseerde tabellen, vormt dit de definitieve blauwdruk voor ontwikkeling en test-acceptatie.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6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top w:val="none"/>
              <w:left w:val="single" w:sz="24" w:space="0" w:color="0B8457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0B8457"/>
                <w:sz w:val="21"/>
              </w:rPr>
              <w:t>📌 KERNPRINCIPES VAN STRAND-BEZEM-ESCAPE UX</w:t>
              <w:br/>
            </w:r>
          </w:p>
          <w:p>
            <w:pPr>
              <w:spacing w:after="60" w:line="276" w:lineRule="auto"/>
            </w:pPr>
            <w:r>
              <w:rPr>
                <w:rFonts w:ascii="Calibri" w:hAnsi="Calibri"/>
                <w:color w:val="28323C"/>
                <w:sz w:val="19"/>
              </w:rPr>
              <w:t>• Kindvriendelijke Ergonomie: Knoppen hebben een minimale touch-target van 48x48dp met duidelijke iconografie.</w:t>
            </w:r>
          </w:p>
          <w:p>
            <w:pPr>
              <w:spacing w:after="60" w:line="276" w:lineRule="auto"/>
            </w:pPr>
            <w:r>
              <w:rPr>
                <w:rFonts w:ascii="Calibri" w:hAnsi="Calibri"/>
                <w:color w:val="28323C"/>
                <w:sz w:val="19"/>
              </w:rPr>
              <w:t>• Directe Multimodale Feedback: Elk interactief element reageert visueel (schaalverandering/pulse) en auditief (klank/click).</w:t>
            </w:r>
          </w:p>
          <w:p>
            <w:pPr>
              <w:spacing w:after="60" w:line="276" w:lineRule="auto"/>
            </w:pPr>
            <w:r>
              <w:rPr>
                <w:rFonts w:ascii="Calibri" w:hAnsi="Calibri"/>
                <w:color w:val="28323C"/>
                <w:sz w:val="19"/>
              </w:rPr>
              <w:t>• Multimodale Invoer: Ondersteuning voor gesproken antwoorden (microfoon), slepen &amp; neerzetten (drag &amp; drop) en tekstinvoer.</w:t>
            </w:r>
          </w:p>
          <w:p>
            <w:pPr>
              <w:spacing w:after="60" w:line="276" w:lineRule="auto"/>
            </w:pPr>
            <w:r>
              <w:rPr>
                <w:rFonts w:ascii="Calibri" w:hAnsi="Calibri"/>
                <w:color w:val="28323C"/>
                <w:sz w:val="19"/>
              </w:rPr>
              <w:t>• Inclusiviteit &amp; Privacy: Geen bewaarde spraakopnames, opties voor rustige beweging (reduced motion) en directe toegankelijkheid.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0B8457"/>
          <w:sz w:val="32"/>
        </w:rPr>
        <w:t>2. Gestandaardiseerde UI Naming Conventions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CD6"/>
          <w:left w:val="none"/>
          <w:bottom w:val="single" w:sz="6" w:space="0" w:color="D1DCD6"/>
          <w:right w:val="none"/>
          <w:insideH w:val="single" w:sz="4" w:space="0" w:color="D1DCD6"/>
          <w:insideV w:val="none"/>
        </w:tblBorders>
      </w:tblPr>
      <w:tblGrid>
        <w:gridCol w:w="2160"/>
        <w:gridCol w:w="2592"/>
        <w:gridCol w:w="4608"/>
      </w:tblGrid>
      <w:tr>
        <w:tc>
          <w:tcPr>
            <w:tcW w:type="dxa" w:w="3120"/>
            <w:shd w:fill="0B84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Prefix</w:t>
            </w:r>
          </w:p>
        </w:tc>
        <w:tc>
          <w:tcPr>
            <w:tcW w:type="dxa" w:w="3120"/>
            <w:shd w:fill="0B84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Component Type</w:t>
            </w:r>
          </w:p>
        </w:tc>
        <w:tc>
          <w:tcPr>
            <w:tcW w:type="dxa" w:w="3120"/>
            <w:shd w:fill="0B84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Voorbeeld ID</w:t>
            </w:r>
          </w:p>
        </w:tc>
      </w:tr>
      <w:tr>
        <w:tc>
          <w:tcPr>
            <w:tcW w:type="dxa" w:w="3120"/>
            <w:shd w:fill="F4F7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8"/>
              </w:rPr>
              <w:t>SCR_</w:t>
            </w:r>
          </w:p>
        </w:tc>
        <w:tc>
          <w:tcPr>
            <w:tcW w:type="dxa" w:w="3120"/>
            <w:shd w:fill="F4F7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Scherm / View</w:t>
            </w:r>
          </w:p>
        </w:tc>
        <w:tc>
          <w:tcPr>
            <w:tcW w:type="dxa" w:w="3120"/>
            <w:shd w:fill="F4F7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SCR_MAIN_TITLE, SCR_ZEG_ZET_GAME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8"/>
              </w:rPr>
              <w:t>BTN_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Interactieve Knop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BTN_PRIMARY_PLAY, BTN_ACTION_KLAAR</w:t>
            </w:r>
          </w:p>
        </w:tc>
      </w:tr>
      <w:tr>
        <w:tc>
          <w:tcPr>
            <w:tcW w:type="dxa" w:w="3120"/>
            <w:shd w:fill="F4F7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8"/>
              </w:rPr>
              <w:t>CARD_</w:t>
            </w:r>
          </w:p>
        </w:tc>
        <w:tc>
          <w:tcPr>
            <w:tcW w:type="dxa" w:w="3120"/>
            <w:shd w:fill="F4F7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Selectie-, Modal- of Informatiekaart</w:t>
            </w:r>
          </w:p>
        </w:tc>
        <w:tc>
          <w:tcPr>
            <w:tcW w:type="dxa" w:w="3120"/>
            <w:shd w:fill="F4F7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CARD_GAME_ZEG_ZET, CARD_MODAL_KEYBOARD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8"/>
              </w:rPr>
              <w:t>TOGGLE_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Aan/Uit Schakelaar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TOGGLE_AUDIO, TOGGLE_REDUCED_MOTION</w:t>
            </w:r>
          </w:p>
        </w:tc>
      </w:tr>
      <w:tr>
        <w:tc>
          <w:tcPr>
            <w:tcW w:type="dxa" w:w="3120"/>
            <w:shd w:fill="F4F7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8"/>
              </w:rPr>
              <w:t>DSP_</w:t>
            </w:r>
          </w:p>
        </w:tc>
        <w:tc>
          <w:tcPr>
            <w:tcW w:type="dxa" w:w="3120"/>
            <w:shd w:fill="F4F7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Weergave / Statusteller</w:t>
            </w:r>
          </w:p>
        </w:tc>
        <w:tc>
          <w:tcPr>
            <w:tcW w:type="dxa" w:w="3120"/>
            <w:shd w:fill="F4F7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DSP_STAR_COUNTER, DSP_DISTANCE_COUNTER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8"/>
              </w:rPr>
              <w:t>TTL_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Titel / Header Capsule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TTL_HEADER_PILL, TTL_MODAL_TITLE</w:t>
            </w:r>
          </w:p>
        </w:tc>
      </w:tr>
      <w:tr>
        <w:tc>
          <w:tcPr>
            <w:tcW w:type="dxa" w:w="3120"/>
            <w:shd w:fill="F4F7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8"/>
              </w:rPr>
              <w:t>INFOBOX_</w:t>
            </w:r>
          </w:p>
        </w:tc>
        <w:tc>
          <w:tcPr>
            <w:tcW w:type="dxa" w:w="3120"/>
            <w:shd w:fill="F4F7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Melding / Waarschuwingsvak</w:t>
            </w:r>
          </w:p>
        </w:tc>
        <w:tc>
          <w:tcPr>
            <w:tcW w:type="dxa" w:w="3120"/>
            <w:shd w:fill="F4F7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INFOBOX_SPEECH_STATUS, INFOBOX_VIDEO_ERROR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8"/>
              </w:rPr>
              <w:t>CANVAS_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Interactief Spelveld / Substraat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CANVAS_BEACH_OCEAN, CANVAS_FLIGHT_ARENA</w:t>
            </w:r>
          </w:p>
        </w:tc>
      </w:tr>
      <w:tr>
        <w:tc>
          <w:tcPr>
            <w:tcW w:type="dxa" w:w="3120"/>
            <w:shd w:fill="F4F7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8"/>
              </w:rPr>
              <w:t>TRAY_</w:t>
            </w:r>
          </w:p>
        </w:tc>
        <w:tc>
          <w:tcPr>
            <w:tcW w:type="dxa" w:w="3120"/>
            <w:shd w:fill="F4F7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Asset Palet / Keuzebalk</w:t>
            </w:r>
          </w:p>
        </w:tc>
        <w:tc>
          <w:tcPr>
            <w:tcW w:type="dxa" w:w="3120"/>
            <w:shd w:fill="F4F7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TRAY_STICKER_PALETTE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8"/>
              </w:rPr>
              <w:t>DOCK_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Onderste Actie- / Navigatiebalk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DOCK_SELECTION_FOOTER, DOCK_FLIGHT_CONTROLS</w:t>
            </w:r>
          </w:p>
        </w:tc>
      </w:tr>
    </w:tbl>
    <w:p>
      <w:pPr>
        <w:spacing w:after="28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0B8457"/>
          <w:sz w:val="32"/>
        </w:rPr>
        <w:t>3. Scherm 1: Hoofdscherm / Titelmenu (SCR_MAIN_TITLE)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2377440" cy="4754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483681268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A6A75"/>
          <w:sz w:val="18"/>
        </w:rPr>
        <w:t>Figuur: SCR_MAIN_TITLE - Hoofdscherm / Titelmenu Interface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CD6"/>
          <w:left w:val="none"/>
          <w:bottom w:val="single" w:sz="6" w:space="0" w:color="D1DCD6"/>
          <w:right w:val="none"/>
          <w:insideH w:val="single" w:sz="4" w:space="0" w:color="D1DCD6"/>
          <w:insideV w:val="none"/>
        </w:tblBorders>
      </w:tblPr>
      <w:tblGrid>
        <w:gridCol w:w="2304"/>
        <w:gridCol w:w="1872"/>
        <w:gridCol w:w="2448"/>
        <w:gridCol w:w="1440"/>
        <w:gridCol w:w="1296"/>
      </w:tblGrid>
      <w:tr>
        <w:tc>
          <w:tcPr>
            <w:tcW w:type="dxa" w:w="1872"/>
            <w:shd w:fill="0B84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Element Code Name</w:t>
            </w:r>
          </w:p>
        </w:tc>
        <w:tc>
          <w:tcPr>
            <w:tcW w:type="dxa" w:w="1872"/>
            <w:shd w:fill="0B84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Visuele Naam</w:t>
            </w:r>
          </w:p>
        </w:tc>
        <w:tc>
          <w:tcPr>
            <w:tcW w:type="dxa" w:w="1872"/>
            <w:shd w:fill="0B84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Functionaliteit &amp; Omschrijving</w:t>
            </w:r>
          </w:p>
        </w:tc>
        <w:tc>
          <w:tcPr>
            <w:tcW w:type="dxa" w:w="1872"/>
            <w:shd w:fill="0B84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Visuele Stijl</w:t>
            </w:r>
          </w:p>
        </w:tc>
        <w:tc>
          <w:tcPr>
            <w:tcW w:type="dxa" w:w="1872"/>
            <w:shd w:fill="0B84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Doel / Actie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BTN_NAV_BACK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Terug Knop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Sluit de game en keert terug naar de overkoepelende app-omgeving.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Witte cirkel knop met donkere pijl-links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Navigate Back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BTN_AUDIO_TOGGLE_QUICK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Snelle Audio Knop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Schakelt audio/geluid direct in of uit vanuit het hoofdscherm.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Witte cirkel knop met luidspreker-icoon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Toggle Audio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DSP_STAR_COUNTER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Sterrenteller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Toont het huidige aantal verzamelde beloningssterren van de speler (bijv. 120).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Witte capsule pil met gouden rand en ster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Read Only Display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BTN_SETTINGS_GEAR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Instellingen Knop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Opent het uitgebreide instellingen- en privacy-menu.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Gele afgeronde knop met donker tandwiel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Open SCR_SETTINGS_PRIVACY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IMG_GAME_LOGO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Titel Logo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Visueel logo 'MAGISCH STRAND AVONTUUR' met 3D-effecten en strandthema.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Gele/Blauwe 3D typografie met decoratie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Visual Branding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IMG_HERO_CHARACTER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Mascotte Illustratie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Hero-illustratie van de jongen op de vliegende strandbezem met de regenboogster.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Kleurrijke karakter-art op strandachtergrond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Visual Engagement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BTN_PRIMARY_PLAY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Spelen Knop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Hoofdactieknop om het spel te starten en het avontuur te kiezen.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Grote groen-gebolde pilknop met Play-icoon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Open SCR_ADVENTURE_SELECT</w:t>
            </w:r>
          </w:p>
        </w:tc>
      </w:tr>
    </w:tbl>
    <w:p>
      <w:pPr>
        <w:spacing w:after="28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0B8457"/>
          <w:sz w:val="32"/>
        </w:rPr>
        <w:t>4. Scherm 2: Spel Selectiescherm / Kies Avontuur (SCR_ADVENTURE_SELECT)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2377440" cy="49785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48368126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978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A6A75"/>
          <w:sz w:val="18"/>
        </w:rPr>
        <w:t>Figuur: SCR_ADVENTURE_SELECT - Spel Selectiescherm Interface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CD6"/>
          <w:left w:val="none"/>
          <w:bottom w:val="single" w:sz="6" w:space="0" w:color="D1DCD6"/>
          <w:right w:val="none"/>
          <w:insideH w:val="single" w:sz="4" w:space="0" w:color="D1DCD6"/>
          <w:insideV w:val="none"/>
        </w:tblBorders>
      </w:tblPr>
      <w:tblGrid>
        <w:gridCol w:w="2304"/>
        <w:gridCol w:w="1872"/>
        <w:gridCol w:w="2448"/>
        <w:gridCol w:w="1440"/>
        <w:gridCol w:w="1296"/>
      </w:tblGrid>
      <w:tr>
        <w:tc>
          <w:tcPr>
            <w:tcW w:type="dxa" w:w="1872"/>
            <w:shd w:fill="0B84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Element Code Name</w:t>
            </w:r>
          </w:p>
        </w:tc>
        <w:tc>
          <w:tcPr>
            <w:tcW w:type="dxa" w:w="1872"/>
            <w:shd w:fill="0B84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Visuele Naam</w:t>
            </w:r>
          </w:p>
        </w:tc>
        <w:tc>
          <w:tcPr>
            <w:tcW w:type="dxa" w:w="1872"/>
            <w:shd w:fill="0B84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Functionaliteit &amp; Omschrijving</w:t>
            </w:r>
          </w:p>
        </w:tc>
        <w:tc>
          <w:tcPr>
            <w:tcW w:type="dxa" w:w="1872"/>
            <w:shd w:fill="0B84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Visuele Stijl</w:t>
            </w:r>
          </w:p>
        </w:tc>
        <w:tc>
          <w:tcPr>
            <w:tcW w:type="dxa" w:w="1872"/>
            <w:shd w:fill="0B84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Doel / Actie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BTN_NAV_BACK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Terug Knop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Navigeert terug naar het Hoofdscherm.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Witte cirkel knop met pijl-links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Open SCR_MAIN_TITLE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TTL_HEADER_PILL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Header Titel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Schermtitel capsule met de tekst 'Kies avontuur'.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Witte afgeronde pill-header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Static Title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DSP_STAR_COUNTER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Sterrenteller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Toont actueel aantal verdiende sterren (120).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Witte capsule pil met ster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Read Only Display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LBL_SECTION_TITLE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Sectielabel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Subtitel boven de spellijst: 'Kies spel'.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Donkergrijze vetgedrukte tekst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Section Divider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CARD_GAME_ZEG_ZET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Spelkaart: Zeg &amp; Zet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Selecteert de luister-, spreek- of typ-opdracht minigame.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Witte afgeronde kaart met groene rand &amp; spreekwolk-icoon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Select Minigame 1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CARD_GAME_KIES_WOORD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Spelkaart: Kies het Woord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Selecteert de meervoudige keuze minigame.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Witte kaart met lichtblauwe rand &amp; boek-icoon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Select Minigame 2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CARD_GAME_ZEG_VLIEG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Spelkaart: Zeg &amp; Vlieg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Selecteert de spraakgestuurde bezem-vlieggame.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Zachtgele kaart met gouden rand &amp; microfoon-icoon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Select Minigame 3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BTN_PRIMARY_START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Start Spel Knop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Start direct de op dat moment geselecteerde minigame.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Brede groene knop onderaan met Play-icoon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Launch Active Game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BTN_SECONDARY_REWARD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Beloning Knop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Navigeert naar het resultatenoverzicht en het stickerboek.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Creme knop met gele rand en cadeau-icoon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Open SCR_REWARD_SUMMARY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BTN_SECONDARY_OPTIONS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Opties Knop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Opent het instellingenmenu voor geluid, hints en devtools.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Witte knop met blauwe/grijze rand en tandwiel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Open SCR_SETTINGS_PRIVACY</w:t>
            </w:r>
          </w:p>
        </w:tc>
      </w:tr>
    </w:tbl>
    <w:p>
      <w:pPr>
        <w:spacing w:after="28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0B8457"/>
          <w:sz w:val="32"/>
        </w:rPr>
        <w:t>5. Scherm 3: Instellingen &amp; Privacy Menu (SCR_SETTINGS_PRIVACY)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2377440" cy="48495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483681257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849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A6A75"/>
          <w:sz w:val="18"/>
        </w:rPr>
        <w:t>Figuur: SCR_SETTINGS_PRIVACY - Instellingen &amp; Privacy Interface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CD6"/>
          <w:left w:val="none"/>
          <w:bottom w:val="single" w:sz="6" w:space="0" w:color="D1DCD6"/>
          <w:right w:val="none"/>
          <w:insideH w:val="single" w:sz="4" w:space="0" w:color="D1DCD6"/>
          <w:insideV w:val="none"/>
        </w:tblBorders>
      </w:tblPr>
      <w:tblGrid>
        <w:gridCol w:w="2304"/>
        <w:gridCol w:w="1872"/>
        <w:gridCol w:w="2448"/>
        <w:gridCol w:w="1440"/>
        <w:gridCol w:w="1296"/>
      </w:tblGrid>
      <w:tr>
        <w:tc>
          <w:tcPr>
            <w:tcW w:type="dxa" w:w="1872"/>
            <w:shd w:fill="0B84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Element Code Name</w:t>
            </w:r>
          </w:p>
        </w:tc>
        <w:tc>
          <w:tcPr>
            <w:tcW w:type="dxa" w:w="1872"/>
            <w:shd w:fill="0B84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Visuele Naam</w:t>
            </w:r>
          </w:p>
        </w:tc>
        <w:tc>
          <w:tcPr>
            <w:tcW w:type="dxa" w:w="1872"/>
            <w:shd w:fill="0B84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Functionaliteit &amp; Omschrijving</w:t>
            </w:r>
          </w:p>
        </w:tc>
        <w:tc>
          <w:tcPr>
            <w:tcW w:type="dxa" w:w="1872"/>
            <w:shd w:fill="0B84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Visuele Stijl</w:t>
            </w:r>
          </w:p>
        </w:tc>
        <w:tc>
          <w:tcPr>
            <w:tcW w:type="dxa" w:w="1872"/>
            <w:shd w:fill="0B84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Doel / Actie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BTN_NAV_MENU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Menu Knop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Sluit het instellingenscherm en keert terug naar de vorige pagina.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Witte pilknop met pijl-links en tekst 'Menu'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Return to Sender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TTL_HEADER_PILL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Header Titel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Schermtitel capsule met de tekst 'Instellingen'.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Witte afgeronde capsule header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Static Title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TOGGLE_AUDIO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Audio Schakelaar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Schakelt gesproken opdrachten en video-audio in/uit.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Witte kaart met luidspreker-icoon en groene Toggle Switch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Toggle Audio State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TOGGLE_MUSIC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Muziek Schakelaar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Schakelt de achtergrondmuziek in/uit.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Witte kaart met muzieknoot-icoon en grijze Toggle Switch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Toggle BGM State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TOGGLE_HINTS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Hints Schakelaar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Schakelt mascottesubsidie en automatische hints in/uit.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Witte kaart met lamp-icoon en groene Toggle Switch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Toggle Hint System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TOGGLE_REDUCED_MOTION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Rustige Beweging Toggle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Vermindert animaties en pulse-effecten voor rustige ervaring.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Witte kaart met oog-kruis icoon en grijze Toggle Switch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Toggle Accessibility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TOGGLE_DEVTOOLS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Zone Editor Toggle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Opent interactieve zone-locatie editor voor ontwikkelaars.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Witte kaart met sleutel-icoon en grijze Toggle Switch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Developer Mode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CARD_PRIVACY_SECTION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Privacy Container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Gele achtergrondkaart die alle microfooninformatie bundelt.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Gele afgeronde container met schild-icoon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Grouping Container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LBL_PRIVACY_DESC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Privacy Uitleg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Omschrijving: 'De microfoon wordt alleen gebruikt om korte zinnen naar tekst om te zetten.'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Donkergrijze tekst onder privacy-titel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Informational Text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DROPDOWN_PRIVACY_FAQ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FAQ Dropdown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Uitklapbare knop: 'Waarom gebruiken we de microfoon?'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Lichtblauwe pilknop met dropdown pijl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Toggle FAQ Details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INFOBOX_SPEECH_STATUS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Status Infoblok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Blauw vak met status en alternatief (typen bij storing).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Lichtblauw afgerond vak met telefoon-icoon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Status Notification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INFOBOX_PERMISSION_NOTICE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Toestemming Infoblok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Geel vak over browser-popup toestemming.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Lichtgeel vak met oranje rand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Permission Alert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BTN_MIC_RECHECK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Controleer Opnieuw Knop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Herstart de spraakherkenningstest en vraagt opnieuw toestemming.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Groene brede knop met microfoon-icoon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Trigger Mic Permission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LBL_MIC_INSTRUCTION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Instructietekst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Ondersteunende tekst: 'Tik op de knop om microfoontoegang te vragen.'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Kleine grijze instructietekst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Instructional Label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INFOBOX_MIC_BLOCKED_ALERT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Geblokkeerd Waarschuwing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Waarschuwingsvak bij geblokkeerde microfoon.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Oranje/Rood omrand waarschuwingsvak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Error State Alert</w:t>
            </w:r>
          </w:p>
        </w:tc>
      </w:tr>
    </w:tbl>
    <w:p>
      <w:pPr>
        <w:spacing w:after="28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0B8457"/>
          <w:sz w:val="32"/>
        </w:rPr>
        <w:t>6. Scherm 4: Beloning &amp; Resultaten Scherm (SCR_REWARD_SUMMARY)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2377440" cy="47180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483681257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718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A6A75"/>
          <w:sz w:val="18"/>
        </w:rPr>
        <w:t>Figuur: SCR_REWARD_SUMMARY - Beloning &amp; Resultaten Interface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CD6"/>
          <w:left w:val="none"/>
          <w:bottom w:val="single" w:sz="6" w:space="0" w:color="D1DCD6"/>
          <w:right w:val="none"/>
          <w:insideH w:val="single" w:sz="4" w:space="0" w:color="D1DCD6"/>
          <w:insideV w:val="none"/>
        </w:tblBorders>
      </w:tblPr>
      <w:tblGrid>
        <w:gridCol w:w="2304"/>
        <w:gridCol w:w="1872"/>
        <w:gridCol w:w="2448"/>
        <w:gridCol w:w="1440"/>
        <w:gridCol w:w="1296"/>
      </w:tblGrid>
      <w:tr>
        <w:tc>
          <w:tcPr>
            <w:tcW w:type="dxa" w:w="1872"/>
            <w:shd w:fill="0B84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Element Code Name</w:t>
            </w:r>
          </w:p>
        </w:tc>
        <w:tc>
          <w:tcPr>
            <w:tcW w:type="dxa" w:w="1872"/>
            <w:shd w:fill="0B84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Visuele Naam</w:t>
            </w:r>
          </w:p>
        </w:tc>
        <w:tc>
          <w:tcPr>
            <w:tcW w:type="dxa" w:w="1872"/>
            <w:shd w:fill="0B84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Functionaliteit &amp; Omschrijving</w:t>
            </w:r>
          </w:p>
        </w:tc>
        <w:tc>
          <w:tcPr>
            <w:tcW w:type="dxa" w:w="1872"/>
            <w:shd w:fill="0B84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Visuele Stijl</w:t>
            </w:r>
          </w:p>
        </w:tc>
        <w:tc>
          <w:tcPr>
            <w:tcW w:type="dxa" w:w="1872"/>
            <w:shd w:fill="0B84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Doel / Actie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TTL_HEADER_PILL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Header Titel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Schermtitel capsule met de tekst 'Beloning'.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Witte afgeronde capsule header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Static Title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CARD_REWARD_SHOWCASE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Sticker Showcase Kaart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Centraal kader dat de verdiende sticker (Schelp Sticker) en regenboog-ster badge toont.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Creme achtergrond met gele rand en sticker-art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Reward Showcase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DSP_STICKER_PROGRESS_PILL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Sticker Voortgangsbadge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Toont de voortgang van de stickerverzameling ('0/30' met ster).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Gele afgeronde pil met ster-icoon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Progress Indicator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LBL_STICKER_NAME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Sticker Naam Label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Tekstlabel onder de stickerweergave: 'Schelp Sticker'.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Vetgedrukte donkere tekst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Item Identification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STAT_BOX_GOED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Statistiek: GOED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Toont het aantal foutloos beantwoorde vragen ('GOED: 0').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Lichtgroene capsule pil met groene rand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Score Counter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STAT_BOX_TEMPO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Statistiek: TEMPO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Toont de behaalde snelheidsbonuspuntenscore ('TEMPO: +0').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Lichtblauwe capsule pil met blauwe rand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Speed Bonus Counter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STAT_BOX_HINTS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Statistiek: HINTS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Toont het aantal geraadpleegde hints tijdens de sessie ('HINTS: 0').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Lichtoranje capsule pil met oranje rand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Assist Counter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STAT_BOX_AUDIO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Statistiek: AUDIO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Toont het aantal keren dat geluid/opdracht is herhaald ('AUDIO: 0').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Witte capsule pil met grijze rand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Audio Replay Counter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STAT_BOX_STERREN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Statistiek: STERREN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Toont het totale aantal netto gewonnen beloningssterren ('STERREN: +0').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Zachtgouden capsule pil met gouden rand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Total Currency Awarded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SEC_WORDS_PRACTICED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Woorden Sectie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Overzicht van geoefende woorden. Status: 'nog geen woorden'.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Titel met pill-tag 'nog geen woorden'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Vocabulary Summary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SEC_SPATIAL_WORDS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Plaatswoorden Sectie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Overzicht van geoefende ruimtelijke plaatswoorden. Status: 'nog geen plaatswoorden'.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Titel met pill-tag 'nog geen plaatswoorden'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Grammar/Spatial Summary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BANNER_REWARD_SUMMARY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Beloning Samenvatting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Onderste trofee-banner: 'Beloning: Schelp Sticker' met trofee-icoon.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Gele afgeronde banner met trofee-icoon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Reward Highlight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BTN_ACTION_REPLAY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Opnieuw Knop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Herstart direct de zojuist gespeelde minigame of sessie.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Groene capsule knop met refresh-icoon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Replay Session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BTN_ACTION_WORLD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Wereld Knop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Navigeert naar de overkoepelende Wereldkaart van Game-Wereld.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Groene capsule knop met wereldbol-icoon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Open World Map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BTN_ACTION_MENU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Menu Knop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Navigeert terug naar het Hoofdscherm (SCR_MAIN_TITLE).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Groene capsule knop met home-icoon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Open Main Menu</w:t>
            </w:r>
          </w:p>
        </w:tc>
      </w:tr>
    </w:tbl>
    <w:p>
      <w:pPr>
        <w:spacing w:after="28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0B8457"/>
          <w:sz w:val="32"/>
        </w:rPr>
        <w:t>7. Scherm 5: Zeg &amp; Vlieg Start &amp; Instructie Modal (SCR_ZEG_VLIEG_START)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2377440" cy="43785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487993215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378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A6A75"/>
          <w:sz w:val="18"/>
        </w:rPr>
        <w:t>Figuur: SCR_ZEG_VLIEG_START - Zeg &amp; Vlieg Instructie &amp; Start Modal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CD6"/>
          <w:left w:val="none"/>
          <w:bottom w:val="single" w:sz="6" w:space="0" w:color="D1DCD6"/>
          <w:right w:val="none"/>
          <w:insideH w:val="single" w:sz="4" w:space="0" w:color="D1DCD6"/>
          <w:insideV w:val="none"/>
        </w:tblBorders>
      </w:tblPr>
      <w:tblGrid>
        <w:gridCol w:w="2304"/>
        <w:gridCol w:w="1872"/>
        <w:gridCol w:w="2448"/>
        <w:gridCol w:w="1440"/>
        <w:gridCol w:w="1296"/>
      </w:tblGrid>
      <w:tr>
        <w:tc>
          <w:tcPr>
            <w:tcW w:type="dxa" w:w="1872"/>
            <w:shd w:fill="0B84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Element Code Name</w:t>
            </w:r>
          </w:p>
        </w:tc>
        <w:tc>
          <w:tcPr>
            <w:tcW w:type="dxa" w:w="1872"/>
            <w:shd w:fill="0B84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Visuele Naam</w:t>
            </w:r>
          </w:p>
        </w:tc>
        <w:tc>
          <w:tcPr>
            <w:tcW w:type="dxa" w:w="1872"/>
            <w:shd w:fill="0B84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Functionaliteit &amp; Omschrijving</w:t>
            </w:r>
          </w:p>
        </w:tc>
        <w:tc>
          <w:tcPr>
            <w:tcW w:type="dxa" w:w="1872"/>
            <w:shd w:fill="0B84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Visuele Stijl</w:t>
            </w:r>
          </w:p>
        </w:tc>
        <w:tc>
          <w:tcPr>
            <w:tcW w:type="dxa" w:w="1872"/>
            <w:shd w:fill="0B84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Doel / Actie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BTN_NAV_HOME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Home Knop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Verlaat de minigame en keert terug naar het avontuur-selectiescherm.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Afgeronde vierkante knop met home-icoon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Exit to Menu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DSP_DISTANCE_COUNTER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Afstandsbar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Toont de afgelegde afstand en het doel (bijv. 'Afstand 0m', progress bar 0/100).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Blauwe capsule met voortgangsbalk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Distance Tracker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DSP_LEVEL_TROPHY_BADGE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Level &amp; Score Badge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Toont trofeebadge '0', sterren '0' en actueel level 'Level 1'.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Blauwe pil met trofee en sterren-icoon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Score &amp; Level Display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CARD_MODAL_ZEG_VLIEG_START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Instructie Card Modal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Centraal wit venster met de instructies en instellingen van Zeg &amp; Vlieg.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Witte kaart met afgeronde hoeken en schaduw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Instruction Container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BADGE_MODAL_STAR_HEADER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Ster Mascotte Header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Badge met vrolijke regenboogster-mascotte boven de titel.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Gele afgeronde vierkante badge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Visual Mascot Header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TTL_MODAL_TITLE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Modal Titel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Titel van de minigame: 'Zeg &amp; Vlieg'.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Donkerblauwe vetgedrukte titel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Minigame Title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LBL_MODAL_INSTRUCTION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Instructietekst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Spelregels: 'Vlieg zo ver mogelijk. Noem plaatjes die je ziet. Raak geen obstakel.'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Donkergrijze instructietekst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Game Objective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CONTAINER_TARGET_WORDS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Doelwoorden Container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Verzameling van te noemen strandwoorden met ster-iconen.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Raster van gele pil-tags met sterren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Target Vocabulary List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CHIP_WORD_TAGS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Doelwoord Chips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Individuele chips: 'parasol', 'zon', 'schelp', 'dolfijn', 'krab', 'boot', 'bal'.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Gele capsules met ster-icoon en tekst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Vocabulary Tag Item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INFOBOX_PRIVACY_NOTE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Privacy Garantiestempel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Groene pil met schild-icoon: 'We slaan geen opname op.'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Groen afgerond vak met schild-icoon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Privacy Assurance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BTN_PRIMARY_START_FLY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Start Knop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Start direct de actieve vlieg-gameplay (SCR_ZEG_VLIEG_ACTIVE).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Grote brede groene knop met Play-icoon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Launch Flight Gameplay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PANEL_FLY_CONTROLS_OVERLAY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Onderste Besturingsbalk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Informatiekaart 'Zeg &amp; Vlieg' met actieknoppen voor handmatige besturing.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Witte en gele containers onderaan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Flight Controls Footer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BTN_MANUAL_FLY_UP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Omhoog Knop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Beweegt de strandbezem handmatig omhoog als spraak niet wordt gebruikt.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Groene knop met pijl-omhoog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Manual Flight UP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BTN_MANUAL_FLY_DOWN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Omlaag Knop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Beweegt de strandbezem handmatig omlaag.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Groene knop met pijl-omlaag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Manual Flight DOWN</w:t>
            </w:r>
          </w:p>
        </w:tc>
      </w:tr>
    </w:tbl>
    <w:p>
      <w:pPr>
        <w:spacing w:after="28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0B8457"/>
          <w:sz w:val="32"/>
        </w:rPr>
        <w:t>8. Scherm 6: Kies het Woord Quiz Gameplay (SCR_KIES_WOORD_GAME)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2377440" cy="47088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487993217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708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A6A75"/>
          <w:sz w:val="18"/>
        </w:rPr>
        <w:t>Figuur: SCR_KIES_WOORD_GAME - Kies het Woord Quiz Interface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CD6"/>
          <w:left w:val="none"/>
          <w:bottom w:val="single" w:sz="6" w:space="0" w:color="D1DCD6"/>
          <w:right w:val="none"/>
          <w:insideH w:val="single" w:sz="4" w:space="0" w:color="D1DCD6"/>
          <w:insideV w:val="none"/>
        </w:tblBorders>
      </w:tblPr>
      <w:tblGrid>
        <w:gridCol w:w="2304"/>
        <w:gridCol w:w="1872"/>
        <w:gridCol w:w="2448"/>
        <w:gridCol w:w="1440"/>
        <w:gridCol w:w="1296"/>
      </w:tblGrid>
      <w:tr>
        <w:tc>
          <w:tcPr>
            <w:tcW w:type="dxa" w:w="1872"/>
            <w:shd w:fill="0B84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Element Code Name</w:t>
            </w:r>
          </w:p>
        </w:tc>
        <w:tc>
          <w:tcPr>
            <w:tcW w:type="dxa" w:w="1872"/>
            <w:shd w:fill="0B84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Visuele Naam</w:t>
            </w:r>
          </w:p>
        </w:tc>
        <w:tc>
          <w:tcPr>
            <w:tcW w:type="dxa" w:w="1872"/>
            <w:shd w:fill="0B84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Functionaliteit &amp; Omschrijving</w:t>
            </w:r>
          </w:p>
        </w:tc>
        <w:tc>
          <w:tcPr>
            <w:tcW w:type="dxa" w:w="1872"/>
            <w:shd w:fill="0B84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Visuele Stijl</w:t>
            </w:r>
          </w:p>
        </w:tc>
        <w:tc>
          <w:tcPr>
            <w:tcW w:type="dxa" w:w="1872"/>
            <w:shd w:fill="0B84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Doel / Actie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BTN_NAV_BACK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Terug Knop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Verlaat de quiz en keert terug naar het spel-selectiescherm.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Witte cirkel knop met pijl-links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Navigate Back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BTN_AUDIO_TOGGLE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Audio Knop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Schakelt gesproken vraag en geluidseffecten in of uit.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Blauwe cirkel knop met luidspreker-icoon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Toggle Audio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DSP_STAR_COUNTER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Sterrenteller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Toont actueel verdiende beloningssterren ('0').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Gele capsule pil met ster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Score Display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BTN_HINT_ASSIST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Hint Knop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Vraagt een visuele/gesproken hint aan bij de mascotte.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Gele afgeronde knop met gloeilamp-icoon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Trigger Hint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CARD_QUESTION_PROMPT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Vraagstelling Card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Bovenvak met mascottesticker, de vraagtekst en herhaalknop.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Witte afgeronde container met schaduw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Question Banner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IMG_MASCOT_SPEAKER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Mascotte Badge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Illustratie van de sterrenfeemascotte die de vraag uitspreekt.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Ronde badge met regenboogster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Visual Speaker Badge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LBL_QUESTION_TEXT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Vraagtekst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Gesproken/geschreven vraag: 'Waar is de krab?'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Donkerblauwe vetgedrukte vraagtekst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Question Prompt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BTN_AUDIO_REPLAY_PROMPT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Herhaal Audio Knop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Herhaalt het afspelen van de gesproken vraagzin.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Blauwe cirkel knop met luidspreker-icoon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Replay Question SFX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GRID_CHOICE_CARDS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Keuzekaarten Raster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Raster van 3 of 4 grote afbeeldingenkaarten waar de speler uit kiest.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2x2 of 1x3 kaartenraster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Answer Options Grid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CARD_CHOICE_DOLPHIN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Keuzekaart: Dolfijn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Afbeelding van een dolfijn (foutief antwoord bij 'krab').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Witte kaart met grijze rand en illustratie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Option 1 Selection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CARD_CHOICE_CRAB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Keuzekaart: Krab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Afbeelding van een krab (correct antwoord op 'Waar is de krab?').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Witte kaart met grijze rand en illustratie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Option 2 (Correct)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CARD_CHOICE_SHELLS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Keuzekaart: Schelpen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Afbeelding van schelpen en zeester (foutief antwoord).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Witte kaart met grijze rand en illustratie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Option 3 Selection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FOOTER_QUIZ_PROGRESS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Onderste Voortgangsbalk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Voortgangsbalk voor 'Tempo' (0/10) en beloningsvoortgang (0/30 sterren).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Gele afgeronde balk met groene progressbar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Quiz Progress Footer</w:t>
            </w:r>
          </w:p>
        </w:tc>
      </w:tr>
    </w:tbl>
    <w:p>
      <w:pPr>
        <w:spacing w:after="28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0B8457"/>
          <w:sz w:val="32"/>
        </w:rPr>
        <w:t>9. Scherm 7: Zeg &amp; Zet Drag &amp; Drop Gameplay (SCR_ZEG_ZET_GAME)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2377440" cy="47641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487993222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764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A6A75"/>
          <w:sz w:val="18"/>
        </w:rPr>
        <w:t>Figuur: SCR_ZEG_ZET_GAME - Drag &amp; Drop Opdracht Gameplay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CD6"/>
          <w:left w:val="none"/>
          <w:bottom w:val="single" w:sz="6" w:space="0" w:color="D1DCD6"/>
          <w:right w:val="none"/>
          <w:insideH w:val="single" w:sz="4" w:space="0" w:color="D1DCD6"/>
          <w:insideV w:val="none"/>
        </w:tblBorders>
      </w:tblPr>
      <w:tblGrid>
        <w:gridCol w:w="2304"/>
        <w:gridCol w:w="1872"/>
        <w:gridCol w:w="2448"/>
        <w:gridCol w:w="1440"/>
        <w:gridCol w:w="1296"/>
      </w:tblGrid>
      <w:tr>
        <w:tc>
          <w:tcPr>
            <w:tcW w:type="dxa" w:w="1872"/>
            <w:shd w:fill="0B84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Element Code Name</w:t>
            </w:r>
          </w:p>
        </w:tc>
        <w:tc>
          <w:tcPr>
            <w:tcW w:type="dxa" w:w="1872"/>
            <w:shd w:fill="0B84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Visuele Naam</w:t>
            </w:r>
          </w:p>
        </w:tc>
        <w:tc>
          <w:tcPr>
            <w:tcW w:type="dxa" w:w="1872"/>
            <w:shd w:fill="0B84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Functionaliteit &amp; Omschrijving</w:t>
            </w:r>
          </w:p>
        </w:tc>
        <w:tc>
          <w:tcPr>
            <w:tcW w:type="dxa" w:w="1872"/>
            <w:shd w:fill="0B84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Visuele Stijl</w:t>
            </w:r>
          </w:p>
        </w:tc>
        <w:tc>
          <w:tcPr>
            <w:tcW w:type="dxa" w:w="1872"/>
            <w:shd w:fill="0B84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Doel / Actie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BTN_NAV_BACK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Terug Knop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Verlaat de opdracht en keert terug naar het avontuurscherm.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Witte cirkel knop met pijl-links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Navigate Back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DSP_STAR_COUNTER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Sterrenteller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Toont actuele sterrenstand ('0').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Gele capsule pil met ster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Score Display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BTN_HINT_ASSIST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Hint Knop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Toont waar het object geplaatst moet worden.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Gele knop met lamp-icoon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Trigger Placement Hint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BTN_ACTION_KLAAR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Klaar Knop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Valideert of de objecten op de juiste positie op het strand geplaatst zijn.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Groene knop met vinkje-icoon en tekst 'Klaar'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Validate Placement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CARD_TASK_HEADER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Opdracht Header Card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Container met de te voltooien instructie en microfoon/toetsenbord knoppen.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Witte afgeronde header met schaduw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Task Instruction Header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LBL_TASK_SENTENCE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Opdrachtzin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Instructie: 'Zet de boot in de zee.'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Vetgedrukte instructietekst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Placement Directive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BTN_TASK_AUDIO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Microfoon Knop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Spreekt de opdracht in of luistert naar het antwoord.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Groene cirkel knop met microfoon-icoon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Voice Record Action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BTN_TASK_KEYBOARD_TOGGLE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Toetsenbord Knop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Opent het typ-modal voor handmatige tekstinvoer (SCR_ZEG_ZET_KEYBOARD_OVERLAY).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Blauwe cirkel knop met toetsenbord-icoon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Open Keyboard Modal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CANVAS_BEACH_OCEAN_SCENE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Interactieve Strandscene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Achtergrond met interactieve dropposities (zee, strand, palmeiland).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Kleurrijke strand- en zee-art met dropzones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Drag &amp; Drop Canvas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INFOBOX_VIDEO_ERROR_BANNER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Fallback Melding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Staat toe dat bij videostoringen de audio of tekst gelezen kan worden.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Witte en gele afgeronde meldingskaart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Fallback Notification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TRAY_STICKER_PALETTE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Sticker Keuzebalk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Onderste carrousel met sleepbare objectstickers.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Zachtgele afgeronde palletbalk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Sticker Item Carousel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STICKER_ITEMS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Sleepbare Stickers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Stickers: Dolfijn, Boot, Vuurtoren, Vliegtuig, Vlieger.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Kleurrijke omrande afbeeldingen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Draggable Sticker Objects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BTN_TRAY_NEXT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Volgende Stickers Knop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Bladert naar de volgende set stickers in het palet.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Witte cirkel met pijl-rechts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Scroll Carousel</w:t>
            </w:r>
          </w:p>
        </w:tc>
      </w:tr>
    </w:tbl>
    <w:p>
      <w:pPr>
        <w:spacing w:after="28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0B8457"/>
          <w:sz w:val="32"/>
        </w:rPr>
        <w:t>10. Scherm 8: Zeg &amp; Zet Typ de Zin Modal Overlay (SCR_ZEG_ZET_KEYBOARD_OVERLAY)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2377440" cy="46637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487993219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663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A6A75"/>
          <w:sz w:val="18"/>
        </w:rPr>
        <w:t>Figuur: SCR_ZEG_ZET_KEYBOARD_OVERLAY - Typ de Zin Modal Overlay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CD6"/>
          <w:left w:val="none"/>
          <w:bottom w:val="single" w:sz="6" w:space="0" w:color="D1DCD6"/>
          <w:right w:val="none"/>
          <w:insideH w:val="single" w:sz="4" w:space="0" w:color="D1DCD6"/>
          <w:insideV w:val="none"/>
        </w:tblBorders>
      </w:tblPr>
      <w:tblGrid>
        <w:gridCol w:w="2304"/>
        <w:gridCol w:w="1872"/>
        <w:gridCol w:w="2448"/>
        <w:gridCol w:w="1440"/>
        <w:gridCol w:w="1296"/>
      </w:tblGrid>
      <w:tr>
        <w:tc>
          <w:tcPr>
            <w:tcW w:type="dxa" w:w="1872"/>
            <w:shd w:fill="0B84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Element Code Name</w:t>
            </w:r>
          </w:p>
        </w:tc>
        <w:tc>
          <w:tcPr>
            <w:tcW w:type="dxa" w:w="1872"/>
            <w:shd w:fill="0B84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Visuele Naam</w:t>
            </w:r>
          </w:p>
        </w:tc>
        <w:tc>
          <w:tcPr>
            <w:tcW w:type="dxa" w:w="1872"/>
            <w:shd w:fill="0B84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Functionaliteit &amp; Omschrijving</w:t>
            </w:r>
          </w:p>
        </w:tc>
        <w:tc>
          <w:tcPr>
            <w:tcW w:type="dxa" w:w="1872"/>
            <w:shd w:fill="0B84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Visuele Stijl</w:t>
            </w:r>
          </w:p>
        </w:tc>
        <w:tc>
          <w:tcPr>
            <w:tcW w:type="dxa" w:w="1872"/>
            <w:shd w:fill="0B84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Doel / Actie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CARD_MODAL_KEYBOARD_INPUT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Typ Modal Container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Pop-up venster dat opent wanneer op de toetsenbordknop wordt getikt.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Witte afgeronde kaart met blauwe rand en schaduw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Modal Container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BADGE_KEYBOARD_HEADER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Toetsenbord Badge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Blauwe cirkel met toetsenbord-icoon bovenaan de modal.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Blauwe badge met toetsenbord-icoon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Modal Header Icon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TTL_KEYBOARD_MODAL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Modal Titel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Titel: 'TYP DE ZIN'.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Donkerblauwe vetgedrukte titel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Modal Header Text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LBL_KEYBOARD_EXAMPLE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Voorbeeldtekst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Instructie: 'Bijvoorbeeld: Zet de boot in de zee.'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Grijze instructietekst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Input Guidance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INPUT_SENTENCE_FIELD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Tekstinvoerveld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Invoerveld waarin de speler de zin kan typen ('Zet de boot in de zee.').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Witte afgeronde rechthoek met blauwe rand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Text Input Field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BTN_KEYBOARD_SUBMIT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Gebruik Zin Knop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Bevestigt de getypte zin en verwerkt deze als antwoord.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Brede blauwe knop met witte tekst 'Gebruik zin'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Submit Input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BTN_KEYBOARD_CLOSE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Sluit Knop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Sluit de typ-overlay zonder de voerwijziging op te slaan.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Witte afgeronde knop met tekst 'Sluit'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Dismiss Modal</w:t>
            </w:r>
          </w:p>
        </w:tc>
      </w:tr>
    </w:tbl>
    <w:p>
      <w:pPr>
        <w:spacing w:after="28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0B8457"/>
          <w:sz w:val="32"/>
        </w:rPr>
        <w:t>11. Scherm 9: Zeg &amp; Vlieg Actieve Vlieg Gameplay (SCR_ZEG_VLIEG_ACTIVE)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2377440" cy="472718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487993223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727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A6A75"/>
          <w:sz w:val="18"/>
        </w:rPr>
        <w:t>Figuur: SCR_ZEG_VLIEG_ACTIVE - Actieve Bezem-Vlieg Gameplay Interface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CD6"/>
          <w:left w:val="none"/>
          <w:bottom w:val="single" w:sz="6" w:space="0" w:color="D1DCD6"/>
          <w:right w:val="none"/>
          <w:insideH w:val="single" w:sz="4" w:space="0" w:color="D1DCD6"/>
          <w:insideV w:val="none"/>
        </w:tblBorders>
      </w:tblPr>
      <w:tblGrid>
        <w:gridCol w:w="2304"/>
        <w:gridCol w:w="1872"/>
        <w:gridCol w:w="2448"/>
        <w:gridCol w:w="1440"/>
        <w:gridCol w:w="1296"/>
      </w:tblGrid>
      <w:tr>
        <w:tc>
          <w:tcPr>
            <w:tcW w:type="dxa" w:w="1872"/>
            <w:shd w:fill="0B84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Element Code Name</w:t>
            </w:r>
          </w:p>
        </w:tc>
        <w:tc>
          <w:tcPr>
            <w:tcW w:type="dxa" w:w="1872"/>
            <w:shd w:fill="0B84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Visuele Naam</w:t>
            </w:r>
          </w:p>
        </w:tc>
        <w:tc>
          <w:tcPr>
            <w:tcW w:type="dxa" w:w="1872"/>
            <w:shd w:fill="0B84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Functionaliteit &amp; Omschrijving</w:t>
            </w:r>
          </w:p>
        </w:tc>
        <w:tc>
          <w:tcPr>
            <w:tcW w:type="dxa" w:w="1872"/>
            <w:shd w:fill="0B84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Visuele Stijl</w:t>
            </w:r>
          </w:p>
        </w:tc>
        <w:tc>
          <w:tcPr>
            <w:tcW w:type="dxa" w:w="1872"/>
            <w:shd w:fill="0B84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Doel / Actie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BTN_NAV_HOME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Home Knop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Onderbreekt het vliegen en keert terug naar het menu.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Witte vierkante knop met home-icoon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Pause / Exit Game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BAR_DISTANCE_PROGRESS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Afstandsmeter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Toont gevlogen meters ('Afstand 44m', geel gevulde balk 44/100).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Blauwe capsule met gele progressbar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Realtime Progress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DSP_FLIGHT_SCORE_BADGE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Score &amp; Level Badge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Toont trofee '44', sterren '0' en actueel level ('Level 1').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Blauwe badge met trofee en ster-icoon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Flight Stats Display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CANVAS_FLIGHT_ARENA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Vlieg Arena Canvas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Scrollende 2D-wereld waarin het personage vliegt en obstakels ontwijkt.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Dynamische strand- en luchtomgeving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2D Physics World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SPRITE_FLYING_HERO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Speler Personage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Jongen op de vliegende strandbezem (beweegt verticaal op spraak/knoppen).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Geanimeerde spraakgestuurde avatar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Player Avatar Sprite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SPRITE_OBSTACLE_SEAGULL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Obstakel: Meeuw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Vliegende meeuw in de lucht die ontweken moet worden.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Vogel sprite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Air Obstacle Hazard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SPRITE_OBSTACLE_SHARK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Obstakel: Haai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Springende haai uit het water.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Haai sprite met ster-item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Water Hazard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SPRITE_COLLECTIBLE_ITEMS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Verzamelbare Items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Sterren en strandballen die extra punten opleveren.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Glimmende sterren en strandbal sprites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Bonus Collectible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SLIDER_HEIGHT_CONTROL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Hoogte-indicator Slider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Verticale slider aan de rechterzijde die de actuele vlieghoogte toont.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Transparante balk met rode positie-indicator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Height Position Meter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CARD_MIC_SPEECH_PROMPT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Spraak Statusbalk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Kaart onderaan: 'Noem wat je ziet' met microfoonstatus.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Witte afgeronde container met mascotte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Speech Recognition Dock</w:t>
            </w:r>
          </w:p>
        </w:tc>
      </w:tr>
      <w:tr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BTN_FLY_UP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Omhoog Knop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Handmatige besturingsknop om te stijgen.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Groene knop met pijl-omhoog 'Omhoog'</w:t>
            </w:r>
          </w:p>
        </w:tc>
        <w:tc>
          <w:tcPr>
            <w:tcW w:type="dxa" w:w="1872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Manual Altitude UP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BTN_FLY_DOWN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Omlaag Knop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Handmatige besturingsknop om te dalen.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Groene knop met pijl-omlaag 'Omlaag'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Manual Altitude DOWN</w:t>
            </w:r>
          </w:p>
        </w:tc>
      </w:tr>
    </w:tbl>
    <w:p>
      <w:pPr>
        <w:spacing w:after="28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0B8457"/>
          <w:sz w:val="32"/>
        </w:rPr>
        <w:t>12. Component States &amp; Geluidseffecten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CD6"/>
          <w:left w:val="none"/>
          <w:bottom w:val="single" w:sz="6" w:space="0" w:color="D1DCD6"/>
          <w:right w:val="none"/>
          <w:insideH w:val="single" w:sz="4" w:space="0" w:color="D1DCD6"/>
          <w:insideV w:val="none"/>
        </w:tblBorders>
      </w:tblPr>
      <w:tblGrid>
        <w:gridCol w:w="2160"/>
        <w:gridCol w:w="2592"/>
        <w:gridCol w:w="2448"/>
        <w:gridCol w:w="2160"/>
      </w:tblGrid>
      <w:tr>
        <w:tc>
          <w:tcPr>
            <w:tcW w:type="dxa" w:w="2340"/>
            <w:shd w:fill="0B84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State Name</w:t>
            </w:r>
          </w:p>
        </w:tc>
        <w:tc>
          <w:tcPr>
            <w:tcW w:type="dxa" w:w="2340"/>
            <w:shd w:fill="0B84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Visuele Transformatie</w:t>
            </w:r>
          </w:p>
        </w:tc>
        <w:tc>
          <w:tcPr>
            <w:tcW w:type="dxa" w:w="2340"/>
            <w:shd w:fill="0B84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Audio Effect (SFX)</w:t>
            </w:r>
          </w:p>
        </w:tc>
        <w:tc>
          <w:tcPr>
            <w:tcW w:type="dxa" w:w="2340"/>
            <w:shd w:fill="0B84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Haptische Feedback</w:t>
            </w:r>
          </w:p>
        </w:tc>
      </w:tr>
      <w:tr>
        <w:tc>
          <w:tcPr>
            <w:tcW w:type="dxa" w:w="2340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DEFAULT / IDLE</w:t>
            </w:r>
          </w:p>
        </w:tc>
        <w:tc>
          <w:tcPr>
            <w:tcW w:type="dxa" w:w="2340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Normale schaal 1.0x, standaard schaduw en helderheid.</w:t>
            </w:r>
          </w:p>
        </w:tc>
        <w:tc>
          <w:tcPr>
            <w:tcW w:type="dxa" w:w="2340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Geen geluid</w:t>
            </w:r>
          </w:p>
        </w:tc>
        <w:tc>
          <w:tcPr>
            <w:tcW w:type="dxa" w:w="2340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Geen trilling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HOVER / FOCUS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Subtiele vergroting (scale 1.05x), verhoogde schaduw, lichte glow.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Zachte hoorbare tick / pop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Geen trilling</w:t>
            </w:r>
          </w:p>
        </w:tc>
      </w:tr>
      <w:tr>
        <w:tc>
          <w:tcPr>
            <w:tcW w:type="dxa" w:w="2340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PRESSED / ACTIVE</w:t>
            </w:r>
          </w:p>
        </w:tc>
        <w:tc>
          <w:tcPr>
            <w:tcW w:type="dxa" w:w="2340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Gekrompen schaal (scale 0.95x), verlaagde schaduw (ingedrukt effect).</w:t>
            </w:r>
          </w:p>
        </w:tc>
        <w:tc>
          <w:tcPr>
            <w:tcW w:type="dxa" w:w="2340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Helder geluidsklik 'btn_click.mp3'</w:t>
            </w:r>
          </w:p>
        </w:tc>
        <w:tc>
          <w:tcPr>
            <w:tcW w:type="dxa" w:w="2340"/>
            <w:shd w:fill="F4F7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Lichte haptische tik (5ms)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8457"/>
                <w:sz w:val="17"/>
              </w:rPr>
              <w:t>DISABLED / LOCKED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50% transparantie (opacity 0.5), slot-icoon overlay, geen hover-effect.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Foutgeluid 'buzz_disabled.mp3'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Korte dubbele trilling</w:t>
            </w:r>
          </w:p>
        </w:tc>
      </w:tr>
    </w:tbl>
    <w:p>
      <w:pPr>
        <w:spacing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8E7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top w:val="none"/>
              <w:left w:val="single" w:sz="24" w:space="0" w:color="D98310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D98310"/>
                <w:sz w:val="21"/>
              </w:rPr>
              <w:t>📌 VOLLEDIGE ACCEPTATIECRITERIA &amp; QA CHECKLIST</w:t>
              <w:br/>
            </w:r>
          </w:p>
          <w:p>
            <w:pPr>
              <w:spacing w:after="60" w:line="276" w:lineRule="auto"/>
            </w:pPr>
            <w:r>
              <w:rPr>
                <w:rFonts w:ascii="Calibri" w:hAnsi="Calibri"/>
                <w:color w:val="28323C"/>
                <w:sz w:val="19"/>
              </w:rPr>
              <w:t>✓ Alle 9 schermen en modals van Strand-bezem-escape zijn volledig gespecificeerd.</w:t>
            </w:r>
          </w:p>
          <w:p>
            <w:pPr>
              <w:spacing w:after="60" w:line="276" w:lineRule="auto"/>
            </w:pPr>
            <w:r>
              <w:rPr>
                <w:rFonts w:ascii="Calibri" w:hAnsi="Calibri"/>
                <w:color w:val="28323C"/>
                <w:sz w:val="19"/>
              </w:rPr>
              <w:t>✓ Frontend ontwikkelaars dienen de exacte Code Names (bijv. BTN_MANUAL_FLY_UP) te gebruiken in data-attributes en componentnamen.</w:t>
            </w:r>
          </w:p>
          <w:p>
            <w:pPr>
              <w:spacing w:after="60" w:line="276" w:lineRule="auto"/>
            </w:pPr>
            <w:r>
              <w:rPr>
                <w:rFonts w:ascii="Calibri" w:hAnsi="Calibri"/>
                <w:color w:val="28323C"/>
                <w:sz w:val="19"/>
              </w:rPr>
              <w:t>✓ QA-teams kunnen aan de hand van dit document alle schermen, knoppen, modals en gameplay-elementen testen.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